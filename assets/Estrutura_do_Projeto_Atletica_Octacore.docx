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spacing w:before="800"/>
      </w:pPr>
      <w:r>
        <w:t>DISCIPLINA DE PROGRAMAÇÃO WEB</w:t>
      </w:r>
    </w:p>
    <w:p>
      <w:pPr>
        <w:pStyle w:val="Title"/>
        <w:spacing w:before="700"/>
      </w:pPr>
      <w:r>
        <w:t>Plataforma Web da</w:t>
        <w:br/>
        <w:t>Atlética Octacore</w:t>
      </w:r>
    </w:p>
    <w:p>
      <w:pPr>
        <w:pStyle w:val="Subtitle"/>
      </w:pPr>
      <w:r>
        <w:t>Estrutura do projeto</w:t>
      </w:r>
    </w:p>
    <w:p>
      <w:pPr>
        <w:spacing w:before="600"/>
      </w:pPr>
      <w:r>
        <w:t>Proposta de uma plataforma para centralizar a comunicação, as atividades esportivas, a comunidade e a venda de produtos da Atlética Octacore.</w:t>
      </w:r>
    </w:p>
    <w:p>
      <w:r>
        <w:t>O documento reúne a organização das páginas, os perfis de acesso, as funcionalidades, o modelo inicial de dados e os requisitos do sistema. A primeira versão é delimitada pelo produto mínimo viável, com checkout simulado e recursos adicionais previstos para evolução.</w:t>
      </w:r>
    </w:p>
    <w:p>
      <w:pPr>
        <w:pStyle w:val="Small"/>
        <w:spacing w:before="1400"/>
      </w:pPr>
      <w:r>
        <w:t>Documentação para planejamento e apresentação acadêmica</w:t>
      </w:r>
    </w:p>
    <w:p>
      <w:pPr>
        <w:pStyle w:val="Small"/>
      </w:pPr>
      <w:r>
        <w:t>2026</w:t>
      </w:r>
    </w:p>
    <w:p>
      <w:r>
        <w:br w:type="page"/>
      </w:r>
    </w:p>
    <w:p>
      <w:pPr>
        <w:pStyle w:val="Title"/>
      </w:pPr>
      <w:r>
        <w:rPr>
          <w:sz w:val="40"/>
        </w:rPr>
        <w:t>Sumário</w:t>
      </w:r>
    </w:p>
    <w:p>
      <w:pPr>
        <w:pStyle w:val="Contents"/>
      </w:pPr>
      <w:hyperlink w:anchor="sec_1" w:history="1">
        <w:r>
          <w:rPr>
            <w:color w:val="000000"/>
          </w:rPr>
          <w:t>1  Visão geral</w:t>
        </w:r>
      </w:hyperlink>
      <w:r>
        <w:tab/>
        <w:t>3</w:t>
      </w:r>
    </w:p>
    <w:p>
      <w:pPr>
        <w:pStyle w:val="Contents"/>
      </w:pPr>
      <w:hyperlink w:anchor="sec_2" w:history="1">
        <w:r>
          <w:rPr>
            <w:color w:val="000000"/>
          </w:rPr>
          <w:t>2  Objetivos</w:t>
        </w:r>
      </w:hyperlink>
      <w:r>
        <w:tab/>
        <w:t>3</w:t>
      </w:r>
    </w:p>
    <w:p>
      <w:pPr>
        <w:pStyle w:val="Contents"/>
      </w:pPr>
      <w:hyperlink w:anchor="sec_3" w:history="1">
        <w:r>
          <w:rPr>
            <w:color w:val="000000"/>
          </w:rPr>
          <w:t>3  Perfis de usuário</w:t>
        </w:r>
      </w:hyperlink>
      <w:r>
        <w:tab/>
        <w:t>3</w:t>
      </w:r>
    </w:p>
    <w:p>
      <w:pPr>
        <w:pStyle w:val="Contents"/>
      </w:pPr>
      <w:hyperlink w:anchor="sec_4" w:history="1">
        <w:r>
          <w:rPr>
            <w:color w:val="000000"/>
          </w:rPr>
          <w:t>4  Estrutura principal do site</w:t>
        </w:r>
      </w:hyperlink>
      <w:r>
        <w:tab/>
        <w:t>4</w:t>
      </w:r>
    </w:p>
    <w:p>
      <w:pPr>
        <w:pStyle w:val="Contents"/>
      </w:pPr>
      <w:hyperlink w:anchor="sec_5" w:history="1">
        <w:r>
          <w:rPr>
            <w:color w:val="000000"/>
          </w:rPr>
          <w:t>5  Página inicial Home</w:t>
        </w:r>
      </w:hyperlink>
      <w:r>
        <w:tab/>
        <w:t>5</w:t>
      </w:r>
    </w:p>
    <w:p>
      <w:pPr>
        <w:pStyle w:val="Contents"/>
      </w:pPr>
      <w:hyperlink w:anchor="sec_6" w:history="1">
        <w:r>
          <w:rPr>
            <w:color w:val="000000"/>
          </w:rPr>
          <w:t>6  Portal de notícias Octa News</w:t>
        </w:r>
      </w:hyperlink>
      <w:r>
        <w:tab/>
        <w:t>6</w:t>
      </w:r>
    </w:p>
    <w:p>
      <w:pPr>
        <w:pStyle w:val="Contents"/>
      </w:pPr>
      <w:hyperlink w:anchor="sec_7" w:history="1">
        <w:r>
          <w:rPr>
            <w:color w:val="000000"/>
          </w:rPr>
          <w:t>7  Modalidades</w:t>
        </w:r>
      </w:hyperlink>
      <w:r>
        <w:tab/>
        <w:t>7</w:t>
      </w:r>
    </w:p>
    <w:p>
      <w:pPr>
        <w:pStyle w:val="Contents"/>
      </w:pPr>
      <w:hyperlink w:anchor="sec_8" w:history="1">
        <w:r>
          <w:rPr>
            <w:color w:val="000000"/>
          </w:rPr>
          <w:t>8  Agenda Octa</w:t>
        </w:r>
      </w:hyperlink>
      <w:r>
        <w:tab/>
        <w:t>7</w:t>
      </w:r>
    </w:p>
    <w:p>
      <w:pPr>
        <w:pStyle w:val="Contents"/>
      </w:pPr>
      <w:hyperlink w:anchor="sec_9" w:history="1">
        <w:r>
          <w:rPr>
            <w:color w:val="000000"/>
          </w:rPr>
          <w:t>9  Mural da Octa</w:t>
        </w:r>
      </w:hyperlink>
      <w:r>
        <w:tab/>
        <w:t>8</w:t>
      </w:r>
    </w:p>
    <w:p>
      <w:pPr>
        <w:pStyle w:val="Contents"/>
      </w:pPr>
      <w:hyperlink w:anchor="sec_10" w:history="1">
        <w:r>
          <w:rPr>
            <w:color w:val="000000"/>
          </w:rPr>
          <w:t>10  Loja Octa Store</w:t>
        </w:r>
      </w:hyperlink>
      <w:r>
        <w:tab/>
        <w:t>9</w:t>
      </w:r>
    </w:p>
    <w:p>
      <w:pPr>
        <w:pStyle w:val="Contents"/>
      </w:pPr>
      <w:hyperlink w:anchor="sec_11" w:history="1">
        <w:r>
          <w:rPr>
            <w:color w:val="000000"/>
          </w:rPr>
          <w:t>11  Carrinho</w:t>
        </w:r>
      </w:hyperlink>
      <w:r>
        <w:tab/>
        <w:t>9</w:t>
      </w:r>
    </w:p>
    <w:p>
      <w:pPr>
        <w:pStyle w:val="Contents"/>
      </w:pPr>
      <w:hyperlink w:anchor="sec_12" w:history="1">
        <w:r>
          <w:rPr>
            <w:color w:val="000000"/>
          </w:rPr>
          <w:t>12  Checkout</w:t>
        </w:r>
      </w:hyperlink>
      <w:r>
        <w:tab/>
        <w:t>9</w:t>
      </w:r>
    </w:p>
    <w:p>
      <w:pPr>
        <w:pStyle w:val="Contents"/>
      </w:pPr>
      <w:hyperlink w:anchor="sec_13" w:history="1">
        <w:r>
          <w:rPr>
            <w:color w:val="000000"/>
          </w:rPr>
          <w:t>13  Área do usuário</w:t>
        </w:r>
      </w:hyperlink>
      <w:r>
        <w:tab/>
        <w:t>10</w:t>
      </w:r>
    </w:p>
    <w:p>
      <w:pPr>
        <w:pStyle w:val="Contents"/>
      </w:pPr>
      <w:hyperlink w:anchor="sec_14" w:history="1">
        <w:r>
          <w:rPr>
            <w:color w:val="000000"/>
          </w:rPr>
          <w:t>14  Login e cadastro</w:t>
        </w:r>
      </w:hyperlink>
      <w:r>
        <w:tab/>
        <w:t>10</w:t>
      </w:r>
    </w:p>
    <w:p>
      <w:pPr>
        <w:pStyle w:val="Contents"/>
      </w:pPr>
      <w:hyperlink w:anchor="sec_15" w:history="1">
        <w:r>
          <w:rPr>
            <w:color w:val="000000"/>
          </w:rPr>
          <w:t>15  Painel administrativo</w:t>
        </w:r>
      </w:hyperlink>
      <w:r>
        <w:tab/>
        <w:t>10</w:t>
      </w:r>
    </w:p>
    <w:p>
      <w:pPr>
        <w:pStyle w:val="Contents"/>
      </w:pPr>
      <w:hyperlink w:anchor="sec_16" w:history="1">
        <w:r>
          <w:rPr>
            <w:color w:val="000000"/>
          </w:rPr>
          <w:t>16  Principais entidades do banco de dados</w:t>
        </w:r>
      </w:hyperlink>
      <w:r>
        <w:tab/>
        <w:t>11</w:t>
      </w:r>
    </w:p>
    <w:p>
      <w:pPr>
        <w:pStyle w:val="Contents"/>
      </w:pPr>
      <w:hyperlink w:anchor="sec_17" w:history="1">
        <w:r>
          <w:rPr>
            <w:color w:val="000000"/>
          </w:rPr>
          <w:t>17  Relacionamentos do banco de dados</w:t>
        </w:r>
      </w:hyperlink>
      <w:r>
        <w:tab/>
        <w:t>11</w:t>
      </w:r>
    </w:p>
    <w:p>
      <w:pPr>
        <w:pStyle w:val="Contents"/>
      </w:pPr>
      <w:hyperlink w:anchor="sec_18" w:history="1">
        <w:r>
          <w:rPr>
            <w:color w:val="000000"/>
          </w:rPr>
          <w:t>18  Requisitos funcionais</w:t>
        </w:r>
      </w:hyperlink>
      <w:r>
        <w:tab/>
        <w:t>12</w:t>
      </w:r>
    </w:p>
    <w:p>
      <w:pPr>
        <w:pStyle w:val="Contents"/>
      </w:pPr>
      <w:hyperlink w:anchor="sec_19" w:history="1">
        <w:r>
          <w:rPr>
            <w:color w:val="000000"/>
          </w:rPr>
          <w:t>19  Requisitos não funcionais</w:t>
        </w:r>
      </w:hyperlink>
      <w:r>
        <w:tab/>
        <w:t>13</w:t>
      </w:r>
    </w:p>
    <w:p>
      <w:pPr>
        <w:pStyle w:val="Contents"/>
      </w:pPr>
      <w:hyperlink w:anchor="sec_20" w:history="1">
        <w:r>
          <w:rPr>
            <w:color w:val="000000"/>
          </w:rPr>
          <w:t>20  Produto mínimo viável</w:t>
        </w:r>
      </w:hyperlink>
      <w:r>
        <w:tab/>
        <w:t>13</w:t>
      </w:r>
    </w:p>
    <w:p>
      <w:pPr>
        <w:pStyle w:val="Contents"/>
      </w:pPr>
      <w:hyperlink w:anchor="sec_21" w:history="1">
        <w:r>
          <w:rPr>
            <w:color w:val="000000"/>
          </w:rPr>
          <w:t>21  Funcionalidades extras</w:t>
        </w:r>
      </w:hyperlink>
      <w:r>
        <w:tab/>
        <w:t>14</w:t>
      </w:r>
    </w:p>
    <w:p>
      <w:pPr>
        <w:pStyle w:val="Contents"/>
      </w:pPr>
      <w:hyperlink w:anchor="sec_22" w:history="1">
        <w:r>
          <w:rPr>
            <w:color w:val="000000"/>
          </w:rPr>
          <w:t>22  Estrutura de rotas</w:t>
        </w:r>
      </w:hyperlink>
      <w:r>
        <w:tab/>
        <w:t>15</w:t>
      </w:r>
    </w:p>
    <w:p>
      <w:pPr>
        <w:pStyle w:val="Contents"/>
      </w:pPr>
      <w:hyperlink w:anchor="sec_23" w:history="1">
        <w:r>
          <w:rPr>
            <w:color w:val="000000"/>
          </w:rPr>
          <w:t>23  Organização da interface</w:t>
        </w:r>
      </w:hyperlink>
      <w:r>
        <w:tab/>
        <w:t>16</w:t>
      </w:r>
    </w:p>
    <w:p>
      <w:pPr>
        <w:pStyle w:val="Contents"/>
      </w:pPr>
      <w:hyperlink w:anchor="sec_24" w:history="1">
        <w:r>
          <w:rPr>
            <w:color w:val="000000"/>
          </w:rPr>
          <w:t>24  Fluxo básico do usuário</w:t>
        </w:r>
      </w:hyperlink>
      <w:r>
        <w:tab/>
        <w:t>16</w:t>
      </w:r>
    </w:p>
    <w:p>
      <w:pPr>
        <w:pStyle w:val="Contents"/>
      </w:pPr>
      <w:hyperlink w:anchor="sec_25" w:history="1">
        <w:r>
          <w:rPr>
            <w:color w:val="000000"/>
          </w:rPr>
          <w:t>25  Resumo da proposta</w:t>
        </w:r>
      </w:hyperlink>
      <w:r>
        <w:tab/>
        <w:t>16</w:t>
      </w:r>
    </w:p>
    <w:p>
      <w:r>
        <w:br w:type="page"/>
      </w:r>
    </w:p>
    <w:p>
      <w:bookmarkStart w:id="1" w:name="sec_1"/>
      <w:pPr>
        <w:pStyle w:val="Heading1"/>
        <w:numPr>
          <w:ilvl w:val="0"/>
          <w:numId w:val="10"/>
        </w:numPr>
      </w:pPr>
      <w:r>
        <w:t>Visão geral</w:t>
      </w:r>
      <w:bookmarkEnd w:id="1"/>
    </w:p>
    <w:p>
      <w:r>
        <w:t>O projeto consiste no desenvolvimento de uma plataforma web para a Atlética Octacore, com o objetivo de centralizar informações, notícias, eventos, modalidades esportivas, integrantes, resultados e produtos da atlética.</w:t>
      </w:r>
    </w:p>
    <w:p>
      <w:r>
        <w:t>A plataforma deverá atender tanto pessoas que ainda não conhecem a Octacore quanto membros já envolvidos com a atlética.</w:t>
      </w:r>
    </w:p>
    <w:p>
      <w:r>
        <w:t>O sistema será dividido em uma área pública, disponível para qualquer visitante, e uma área administrativa, onde usuários autorizados poderão gerenciar o conteúdo da plataforma.</w:t>
      </w:r>
    </w:p>
    <w:p>
      <w:bookmarkStart w:id="2" w:name="sec_2"/>
      <w:pPr>
        <w:pStyle w:val="Heading1"/>
        <w:numPr>
          <w:ilvl w:val="0"/>
          <w:numId w:val="10"/>
        </w:numPr>
      </w:pPr>
      <w:r>
        <w:t>Objetivos</w:t>
      </w:r>
      <w:bookmarkEnd w:id="2"/>
    </w:p>
    <w:p>
      <w:pPr>
        <w:pStyle w:val="Heading2"/>
        <w:numPr>
          <w:ilvl w:val="1"/>
          <w:numId w:val="10"/>
        </w:numPr>
      </w:pPr>
      <w:r>
        <w:t>Objetivo geral</w:t>
      </w:r>
    </w:p>
    <w:p>
      <w:r>
        <w:t>Desenvolver uma plataforma web moderna e responsiva que centralize a comunicação, identidade, atividades esportivas e vendas da Atlética Octacore.</w:t>
      </w:r>
    </w:p>
    <w:p>
      <w:pPr>
        <w:pStyle w:val="Heading2"/>
        <w:numPr>
          <w:ilvl w:val="1"/>
          <w:numId w:val="10"/>
        </w:numPr>
      </w:pPr>
      <w:r>
        <w:t>Objetivos específicos</w:t>
      </w:r>
    </w:p>
    <w:p>
      <w:pPr>
        <w:pStyle w:val="ListBullet"/>
        <w:keepNext/>
      </w:pPr>
      <w:r>
        <w:t>Divulgar a história e identidade da Octacore.</w:t>
      </w:r>
    </w:p>
    <w:p>
      <w:pPr>
        <w:pStyle w:val="ListBullet"/>
        <w:keepNext/>
      </w:pPr>
      <w:r>
        <w:t>Divulgar campeonatos, treinos, seletivas e festas.</w:t>
      </w:r>
    </w:p>
    <w:p>
      <w:pPr>
        <w:pStyle w:val="ListBullet"/>
        <w:keepNext/>
      </w:pPr>
      <w:r>
        <w:t>Apresentar as modalidades esportivas da atlética.</w:t>
      </w:r>
    </w:p>
    <w:p>
      <w:pPr>
        <w:pStyle w:val="ListBullet"/>
        <w:keepNext/>
      </w:pPr>
      <w:r>
        <w:t>Exibir resultados de jogos e competições.</w:t>
      </w:r>
    </w:p>
    <w:p>
      <w:pPr>
        <w:pStyle w:val="ListBullet"/>
        <w:keepNext/>
      </w:pPr>
      <w:r>
        <w:t>Criar um mural com integrantes e membros da diretoria.</w:t>
      </w:r>
    </w:p>
    <w:p>
      <w:pPr>
        <w:pStyle w:val="ListBullet"/>
        <w:keepNext/>
      </w:pPr>
      <w:r>
        <w:t>Permitir a venda de produtos da atlética.</w:t>
      </w:r>
    </w:p>
    <w:p>
      <w:pPr>
        <w:pStyle w:val="ListBullet"/>
        <w:keepNext/>
      </w:pPr>
      <w:r>
        <w:t>Disponibilizar uma agenda de eventos.</w:t>
      </w:r>
    </w:p>
    <w:p>
      <w:pPr>
        <w:pStyle w:val="ListBullet"/>
        <w:keepNext/>
      </w:pPr>
      <w:r>
        <w:t>Permitir que administradores gerenciem as informações do site.</w:t>
      </w:r>
    </w:p>
    <w:p>
      <w:pPr>
        <w:pStyle w:val="ListBullet"/>
        <w:keepNext w:val="0"/>
      </w:pPr>
      <w:r>
        <w:t>Criar uma experiência que aproxime alunos da comunidade da Octacore.</w:t>
      </w:r>
    </w:p>
    <w:p>
      <w:bookmarkStart w:id="3" w:name="sec_3"/>
      <w:pPr>
        <w:pStyle w:val="Heading1"/>
        <w:numPr>
          <w:ilvl w:val="0"/>
          <w:numId w:val="10"/>
        </w:numPr>
      </w:pPr>
      <w:r>
        <w:t>Perfis de usuário</w:t>
      </w:r>
      <w:bookmarkEnd w:id="3"/>
    </w:p>
    <w:p>
      <w:r>
        <w:t>A plataforma terá três principais tipos de usuários.</w:t>
      </w:r>
    </w:p>
    <w:p>
      <w:pPr>
        <w:pStyle w:val="Heading2"/>
        <w:numPr>
          <w:ilvl w:val="1"/>
          <w:numId w:val="10"/>
        </w:numPr>
      </w:pPr>
      <w:r>
        <w:t>Visitante</w:t>
      </w:r>
    </w:p>
    <w:p>
      <w:pPr>
        <w:keepNext/>
      </w:pPr>
      <w:r>
        <w:t>Pessoa que ainda não participa da Octacore ou apenas deseja conhecer a atlética.</w:t>
      </w:r>
    </w:p>
    <w:p>
      <w:pPr>
        <w:pStyle w:val="ExampleLabel"/>
      </w:pPr>
      <w:r>
        <w:t>Poderá:</w:t>
      </w:r>
    </w:p>
    <w:p>
      <w:pPr>
        <w:pStyle w:val="ListBullet"/>
        <w:keepNext/>
      </w:pPr>
      <w:r>
        <w:t>visualizar notícias;</w:t>
      </w:r>
    </w:p>
    <w:p>
      <w:pPr>
        <w:pStyle w:val="ListBullet"/>
        <w:keepNext/>
      </w:pPr>
      <w:r>
        <w:t>visualizar eventos;</w:t>
      </w:r>
    </w:p>
    <w:p>
      <w:pPr>
        <w:pStyle w:val="ListBullet"/>
        <w:keepNext/>
      </w:pPr>
      <w:r>
        <w:t>conhecer as modalidades;</w:t>
      </w:r>
    </w:p>
    <w:p>
      <w:pPr>
        <w:pStyle w:val="ListBullet"/>
        <w:keepNext/>
      </w:pPr>
      <w:r>
        <w:t>conhecer integrantes;</w:t>
      </w:r>
    </w:p>
    <w:p>
      <w:pPr>
        <w:pStyle w:val="ListBullet"/>
        <w:keepNext/>
      </w:pPr>
      <w:r>
        <w:t>visualizar resultados;</w:t>
      </w:r>
    </w:p>
    <w:p>
      <w:pPr>
        <w:pStyle w:val="ListBullet"/>
        <w:keepNext/>
      </w:pPr>
      <w:r>
        <w:t>conhecer a história da Octa;</w:t>
      </w:r>
    </w:p>
    <w:p>
      <w:pPr>
        <w:pStyle w:val="ListBullet"/>
        <w:keepNext/>
      </w:pPr>
      <w:r>
        <w:t>acessar a loja;</w:t>
      </w:r>
    </w:p>
    <w:p>
      <w:pPr>
        <w:pStyle w:val="ListBullet"/>
        <w:keepNext w:val="0"/>
      </w:pPr>
      <w:r>
        <w:t>criar uma conta.</w:t>
      </w:r>
    </w:p>
    <w:p>
      <w:pPr>
        <w:pStyle w:val="Heading2"/>
        <w:numPr>
          <w:ilvl w:val="1"/>
          <w:numId w:val="10"/>
        </w:numPr>
      </w:pPr>
      <w:r>
        <w:t>Membro ou usuário</w:t>
      </w:r>
    </w:p>
    <w:p>
      <w:pPr>
        <w:keepNext/>
      </w:pPr>
      <w:r>
        <w:t>Pessoa cadastrada na plataforma.</w:t>
      </w:r>
    </w:p>
    <w:p>
      <w:pPr>
        <w:pStyle w:val="ExampleLabel"/>
      </w:pPr>
      <w:r>
        <w:t>Além das funcionalidades de visitante, poderá:</w:t>
      </w:r>
    </w:p>
    <w:p>
      <w:pPr>
        <w:pStyle w:val="ListBullet"/>
        <w:keepNext/>
      </w:pPr>
      <w:r>
        <w:t>realizar pedidos na loja;</w:t>
      </w:r>
    </w:p>
    <w:p>
      <w:pPr>
        <w:pStyle w:val="ListBullet"/>
        <w:keepNext/>
      </w:pPr>
      <w:r>
        <w:t>visualizar seus pedidos;</w:t>
      </w:r>
    </w:p>
    <w:p>
      <w:pPr>
        <w:pStyle w:val="ListBullet"/>
        <w:keepNext/>
      </w:pPr>
      <w:r>
        <w:t>editar o próprio perfil;</w:t>
      </w:r>
    </w:p>
    <w:p>
      <w:pPr>
        <w:pStyle w:val="ListBullet"/>
        <w:keepNext w:val="0"/>
      </w:pPr>
      <w:r>
        <w:t>futuramente confirmar presença em eventos ou treinos.</w:t>
      </w:r>
    </w:p>
    <w:p>
      <w:pPr>
        <w:pStyle w:val="Heading2"/>
        <w:numPr>
          <w:ilvl w:val="1"/>
          <w:numId w:val="10"/>
        </w:numPr>
      </w:pPr>
      <w:r>
        <w:t>Administrador</w:t>
      </w:r>
    </w:p>
    <w:p>
      <w:pPr>
        <w:keepNext/>
      </w:pPr>
      <w:r>
        <w:t>Responsável pela gestão do conteúdo.</w:t>
      </w:r>
    </w:p>
    <w:p>
      <w:pPr>
        <w:pStyle w:val="ExampleLabel"/>
      </w:pPr>
      <w:r>
        <w:t>Poderá:</w:t>
      </w:r>
    </w:p>
    <w:p>
      <w:pPr>
        <w:pStyle w:val="ListBullet"/>
        <w:keepNext/>
      </w:pPr>
      <w:r>
        <w:t>publicar notícias;</w:t>
      </w:r>
    </w:p>
    <w:p>
      <w:pPr>
        <w:pStyle w:val="ListBullet"/>
        <w:keepNext/>
      </w:pPr>
      <w:r>
        <w:t>editar notícias;</w:t>
      </w:r>
    </w:p>
    <w:p>
      <w:pPr>
        <w:pStyle w:val="ListBullet"/>
        <w:keepNext/>
      </w:pPr>
      <w:r>
        <w:t>excluir notícias;</w:t>
      </w:r>
    </w:p>
    <w:p>
      <w:pPr>
        <w:pStyle w:val="ListBullet"/>
        <w:keepNext/>
      </w:pPr>
      <w:r>
        <w:t>cadastrar eventos;</w:t>
      </w:r>
    </w:p>
    <w:p>
      <w:pPr>
        <w:pStyle w:val="ListBullet"/>
        <w:keepNext/>
      </w:pPr>
      <w:r>
        <w:t>cadastrar resultados;</w:t>
      </w:r>
    </w:p>
    <w:p>
      <w:pPr>
        <w:pStyle w:val="ListBullet"/>
        <w:keepNext/>
      </w:pPr>
      <w:r>
        <w:t>cadastrar modalidades;</w:t>
      </w:r>
    </w:p>
    <w:p>
      <w:pPr>
        <w:pStyle w:val="ListBullet"/>
        <w:keepNext/>
      </w:pPr>
      <w:r>
        <w:t>gerenciar integrantes;</w:t>
      </w:r>
    </w:p>
    <w:p>
      <w:pPr>
        <w:pStyle w:val="ListBullet"/>
        <w:keepNext/>
      </w:pPr>
      <w:r>
        <w:t>cadastrar produtos;</w:t>
      </w:r>
    </w:p>
    <w:p>
      <w:pPr>
        <w:pStyle w:val="ListBullet"/>
        <w:keepNext/>
      </w:pPr>
      <w:r>
        <w:t>alterar estoque;</w:t>
      </w:r>
    </w:p>
    <w:p>
      <w:pPr>
        <w:pStyle w:val="ListBullet"/>
        <w:keepNext/>
      </w:pPr>
      <w:r>
        <w:t>gerenciar pedidos;</w:t>
      </w:r>
    </w:p>
    <w:p>
      <w:pPr>
        <w:pStyle w:val="ListBullet"/>
        <w:keepNext w:val="0"/>
      </w:pPr>
      <w:r>
        <w:t>atualizar informações da atlética.</w:t>
      </w:r>
    </w:p>
    <w:p>
      <w:bookmarkStart w:id="4" w:name="sec_4"/>
      <w:pPr>
        <w:pStyle w:val="Heading1"/>
        <w:numPr>
          <w:ilvl w:val="0"/>
          <w:numId w:val="10"/>
        </w:numPr>
      </w:pPr>
      <w:r>
        <w:t>Estrutura principal do site</w:t>
      </w:r>
      <w:bookmarkEnd w:id="4"/>
    </w:p>
    <w:p>
      <w:pPr>
        <w:pStyle w:val="ExampleLabel"/>
      </w:pPr>
      <w:r>
        <w:t>A navegação principal poderá seguir a seguinte estrutura:</w:t>
      </w:r>
    </w:p>
    <w:p>
      <w:pPr>
        <w:pStyle w:val="Example"/>
      </w:pPr>
      <w:r>
        <w:t>OCTACORE</w:t>
        <w:br/>
        <w:t>Home | Notícias | Modalidades | Agenda | Mural | Loja</w:t>
        <w:br/>
        <w:t>Entrar / Minha Conta</w:t>
      </w:r>
    </w:p>
    <w:p>
      <w:bookmarkStart w:id="5" w:name="sec_5"/>
      <w:pPr>
        <w:pStyle w:val="Heading1"/>
        <w:pageBreakBefore/>
        <w:numPr>
          <w:ilvl w:val="0"/>
          <w:numId w:val="10"/>
        </w:numPr>
      </w:pPr>
      <w:r>
        <w:t>Página inicial Home</w:t>
      </w:r>
      <w:bookmarkEnd w:id="5"/>
    </w:p>
    <w:p>
      <w:r>
        <w:t>A Home será a principal landing page da plataforma.</w:t>
      </w:r>
    </w:p>
    <w:p>
      <w:r>
        <w:t>Ela deverá apresentar rapidamente as principais informações da Octacore.</w:t>
      </w:r>
    </w:p>
    <w:p>
      <w:pPr>
        <w:pStyle w:val="Heading2"/>
        <w:numPr>
          <w:ilvl w:val="1"/>
          <w:numId w:val="10"/>
        </w:numPr>
      </w:pPr>
      <w:r>
        <w:t>Hero</w:t>
      </w:r>
    </w:p>
    <w:p>
      <w:pPr>
        <w:keepNext/>
      </w:pPr>
      <w:r>
        <w:t>Grande banner apresentando a identidade da atlética.</w:t>
      </w:r>
    </w:p>
    <w:p>
      <w:pPr>
        <w:pStyle w:val="ExampleLabel"/>
      </w:pPr>
      <w:r>
        <w:t>Exemplo:</w:t>
      </w:r>
    </w:p>
    <w:p>
      <w:pPr>
        <w:pStyle w:val="Example"/>
      </w:pPr>
      <w:r>
        <w:t>Somos a Octacore.</w:t>
        <w:br/>
        <w:t>Esporte, integração e história.</w:t>
      </w:r>
    </w:p>
    <w:p>
      <w:pPr>
        <w:pStyle w:val="ExampleLabel"/>
      </w:pPr>
      <w:r>
        <w:t>Botões:</w:t>
      </w:r>
    </w:p>
    <w:p>
      <w:pPr>
        <w:pStyle w:val="ListBullet"/>
        <w:keepNext/>
      </w:pPr>
      <w:r>
        <w:t>Conheça a Octa</w:t>
      </w:r>
    </w:p>
    <w:p>
      <w:pPr>
        <w:pStyle w:val="ListBullet"/>
        <w:keepNext w:val="0"/>
      </w:pPr>
      <w:r>
        <w:t>Faça parte</w:t>
      </w:r>
    </w:p>
    <w:p>
      <w:pPr>
        <w:pStyle w:val="Heading2"/>
        <w:numPr>
          <w:ilvl w:val="1"/>
          <w:numId w:val="10"/>
        </w:numPr>
      </w:pPr>
      <w:r>
        <w:t>Próximos eventos</w:t>
      </w:r>
    </w:p>
    <w:p>
      <w:pPr>
        <w:pStyle w:val="ExampleLabel"/>
      </w:pPr>
      <w:r>
        <w:t>Exemplo:</w:t>
      </w:r>
    </w:p>
    <w:p>
      <w:pPr>
        <w:pStyle w:val="Example"/>
      </w:pPr>
      <w:r>
        <w:t>Próximos Eventos</w:t>
        <w:br/>
        <w:t>22/09 - 18h  Treino de Basquete</w:t>
        <w:br/>
        <w:t>24/09 - 17h  Seletiva de Vôlei</w:t>
        <w:br/>
        <w:t>27/09 - 20h  Octa x Atlética X</w:t>
        <w:br/>
        <w:t>03/10 - 22h  Festa Octacore</w:t>
      </w:r>
    </w:p>
    <w:p>
      <w:pPr>
        <w:pStyle w:val="Heading2"/>
        <w:numPr>
          <w:ilvl w:val="1"/>
          <w:numId w:val="10"/>
        </w:numPr>
      </w:pPr>
      <w:r>
        <w:t>Últimas notícias</w:t>
      </w:r>
    </w:p>
    <w:p>
      <w:pPr>
        <w:keepNext/>
      </w:pPr>
      <w:r>
        <w:t>Cards com as últimas publicações.</w:t>
      </w:r>
    </w:p>
    <w:p>
      <w:pPr>
        <w:pStyle w:val="ExampleLabel"/>
      </w:pPr>
      <w:r>
        <w:t>Exemplo:</w:t>
      </w:r>
    </w:p>
    <w:p>
      <w:pPr>
        <w:pStyle w:val="Example"/>
      </w:pPr>
      <w:r>
        <w:t>[imagem]</w:t>
        <w:br/>
        <w:t>Octa vence campeonato universitário</w:t>
        <w:br/>
        <w:t>Leia mais →</w:t>
      </w:r>
    </w:p>
    <w:p>
      <w:pPr>
        <w:pStyle w:val="Heading2"/>
        <w:numPr>
          <w:ilvl w:val="1"/>
          <w:numId w:val="10"/>
        </w:numPr>
      </w:pPr>
      <w:r>
        <w:t>Próximos jogos</w:t>
      </w:r>
    </w:p>
    <w:p>
      <w:pPr>
        <w:pStyle w:val="ExampleLabel"/>
      </w:pPr>
      <w:r>
        <w:t>Exemplo:</w:t>
      </w:r>
    </w:p>
    <w:p>
      <w:pPr>
        <w:pStyle w:val="Example"/>
      </w:pPr>
      <w:r>
        <w:t>FUTSAL</w:t>
        <w:br/>
        <w:t>Octacore vs Atlética adversária</w:t>
        <w:br/>
        <w:t>25/09 - 20h</w:t>
      </w:r>
    </w:p>
    <w:p>
      <w:pPr>
        <w:pStyle w:val="Heading2"/>
        <w:numPr>
          <w:ilvl w:val="1"/>
          <w:numId w:val="10"/>
        </w:numPr>
      </w:pPr>
      <w:r>
        <w:t>Resultados recentes</w:t>
      </w:r>
    </w:p>
    <w:p>
      <w:pPr>
        <w:pStyle w:val="Example"/>
      </w:pPr>
      <w:r>
        <w:t>Basquete</w:t>
        <w:br/>
        <w:t>OCTACORE 72 x 64 ADVERSÁRIO</w:t>
        <w:br/>
        <w:t>Vitória</w:t>
      </w:r>
    </w:p>
    <w:p>
      <w:pPr>
        <w:pStyle w:val="Heading2"/>
        <w:pageBreakBefore/>
        <w:numPr>
          <w:ilvl w:val="1"/>
          <w:numId w:val="10"/>
        </w:numPr>
      </w:pPr>
      <w:r>
        <w:t>Produtos em destaque</w:t>
      </w:r>
    </w:p>
    <w:p>
      <w:pPr>
        <w:pStyle w:val="ExampleLabel"/>
      </w:pPr>
      <w:r>
        <w:t>Exemplo:</w:t>
      </w:r>
    </w:p>
    <w:p>
      <w:pPr>
        <w:pStyle w:val="ListBullet"/>
        <w:keepNext/>
      </w:pPr>
      <w:r>
        <w:t>Camisa oficial</w:t>
      </w:r>
    </w:p>
    <w:p>
      <w:pPr>
        <w:pStyle w:val="ListBullet"/>
        <w:keepNext/>
      </w:pPr>
      <w:r>
        <w:t>Tirante</w:t>
      </w:r>
    </w:p>
    <w:p>
      <w:pPr>
        <w:pStyle w:val="ListBullet"/>
        <w:keepNext/>
      </w:pPr>
      <w:r>
        <w:t>Copo</w:t>
      </w:r>
    </w:p>
    <w:p>
      <w:pPr>
        <w:pStyle w:val="ListBullet"/>
        <w:keepNext w:val="0"/>
      </w:pPr>
      <w:r>
        <w:t>Boné</w:t>
      </w:r>
    </w:p>
    <w:p>
      <w:pPr>
        <w:pStyle w:val="ExampleLabel"/>
      </w:pPr>
      <w:r>
        <w:t>Botão:</w:t>
      </w:r>
    </w:p>
    <w:p>
      <w:r/>
      <w:r>
        <w:rPr>
          <w:b/>
        </w:rPr>
        <w:t>Ver loja</w:t>
      </w:r>
      <w:r/>
    </w:p>
    <w:p>
      <w:pPr>
        <w:pStyle w:val="Heading2"/>
        <w:numPr>
          <w:ilvl w:val="1"/>
          <w:numId w:val="10"/>
        </w:numPr>
      </w:pPr>
      <w:r>
        <w:t>Conheça nossas modalidades</w:t>
      </w:r>
    </w:p>
    <w:p>
      <w:pPr>
        <w:keepNext/>
      </w:pPr>
      <w:r>
        <w:t>Cards com modalidades.</w:t>
      </w:r>
    </w:p>
    <w:p>
      <w:pPr>
        <w:pStyle w:val="ExampleLabel"/>
      </w:pPr>
      <w:r>
        <w:t>Exemplo:</w:t>
      </w:r>
    </w:p>
    <w:p>
      <w:pPr>
        <w:pStyle w:val="Example"/>
      </w:pPr>
      <w:r>
        <w:t>Futsal | Basquete | Vôlei | Handebol | E-sports</w:t>
      </w:r>
    </w:p>
    <w:p>
      <w:pPr>
        <w:pStyle w:val="Heading2"/>
        <w:numPr>
          <w:ilvl w:val="1"/>
          <w:numId w:val="10"/>
        </w:numPr>
      </w:pPr>
      <w:r>
        <w:t>Faça parte da Octa</w:t>
      </w:r>
    </w:p>
    <w:p>
      <w:pPr>
        <w:keepNext/>
      </w:pPr>
      <w:r>
        <w:t>Área destinada à integração de novos membros.</w:t>
      </w:r>
    </w:p>
    <w:p>
      <w:pPr>
        <w:pStyle w:val="ExampleLabel"/>
      </w:pPr>
      <w:r>
        <w:t>Botões:</w:t>
      </w:r>
    </w:p>
    <w:p>
      <w:pPr>
        <w:pStyle w:val="ListBullet"/>
        <w:keepNext/>
      </w:pPr>
      <w:r>
        <w:t>Ver seletivas</w:t>
      </w:r>
    </w:p>
    <w:p>
      <w:pPr>
        <w:pStyle w:val="ListBullet"/>
        <w:keepNext/>
      </w:pPr>
      <w:r>
        <w:t>Conhecer modalidades</w:t>
      </w:r>
    </w:p>
    <w:p>
      <w:pPr>
        <w:pStyle w:val="ListBullet"/>
        <w:keepNext w:val="0"/>
      </w:pPr>
      <w:r>
        <w:t>Entrar em contato</w:t>
      </w:r>
    </w:p>
    <w:p>
      <w:bookmarkStart w:id="6" w:name="sec_6"/>
      <w:pPr>
        <w:pStyle w:val="Heading1"/>
        <w:numPr>
          <w:ilvl w:val="0"/>
          <w:numId w:val="10"/>
        </w:numPr>
      </w:pPr>
      <w:r>
        <w:t>Portal de notícias Octa News</w:t>
      </w:r>
      <w:bookmarkEnd w:id="6"/>
    </w:p>
    <w:p>
      <w:r>
        <w:t>Página responsável por centralizar os conteúdos recentes.</w:t>
      </w:r>
    </w:p>
    <w:p>
      <w:pPr>
        <w:pStyle w:val="Heading2"/>
        <w:numPr>
          <w:ilvl w:val="1"/>
          <w:numId w:val="10"/>
        </w:numPr>
      </w:pPr>
      <w:r>
        <w:t>Categorias</w:t>
      </w:r>
    </w:p>
    <w:p>
      <w:pPr>
        <w:pStyle w:val="ListBullet"/>
        <w:keepNext/>
      </w:pPr>
      <w:r>
        <w:t>Campeonatos</w:t>
      </w:r>
    </w:p>
    <w:p>
      <w:pPr>
        <w:pStyle w:val="ListBullet"/>
        <w:keepNext/>
      </w:pPr>
      <w:r>
        <w:t>Jogos</w:t>
      </w:r>
    </w:p>
    <w:p>
      <w:pPr>
        <w:pStyle w:val="ListBullet"/>
        <w:keepNext/>
      </w:pPr>
      <w:r>
        <w:t>Resultados</w:t>
      </w:r>
    </w:p>
    <w:p>
      <w:pPr>
        <w:pStyle w:val="ListBullet"/>
        <w:keepNext/>
      </w:pPr>
      <w:r>
        <w:t>Seletivas</w:t>
      </w:r>
    </w:p>
    <w:p>
      <w:pPr>
        <w:pStyle w:val="ListBullet"/>
        <w:keepNext/>
      </w:pPr>
      <w:r>
        <w:t>Treinos</w:t>
      </w:r>
    </w:p>
    <w:p>
      <w:pPr>
        <w:pStyle w:val="ListBullet"/>
        <w:keepNext/>
      </w:pPr>
      <w:r>
        <w:t>Festas</w:t>
      </w:r>
    </w:p>
    <w:p>
      <w:pPr>
        <w:pStyle w:val="ListBullet"/>
        <w:keepNext/>
      </w:pPr>
      <w:r>
        <w:t>Eventos</w:t>
      </w:r>
    </w:p>
    <w:p>
      <w:pPr>
        <w:pStyle w:val="ListBullet"/>
        <w:keepNext w:val="0"/>
      </w:pPr>
      <w:r>
        <w:t>Comunicados</w:t>
      </w:r>
    </w:p>
    <w:p>
      <w:pPr>
        <w:pStyle w:val="Heading2"/>
        <w:numPr>
          <w:ilvl w:val="1"/>
          <w:numId w:val="10"/>
        </w:numPr>
      </w:pPr>
      <w:r>
        <w:t>Estrutura de uma notícia</w:t>
      </w:r>
    </w:p>
    <w:p>
      <w:pPr>
        <w:pStyle w:val="ExampleLabel"/>
      </w:pPr>
      <w:r>
        <w:t>Cada notícia terá:</w:t>
      </w:r>
    </w:p>
    <w:p>
      <w:pPr>
        <w:pStyle w:val="Example"/>
      </w:pPr>
      <w:r>
        <w:t>Título | Imagem de capa | Categoria</w:t>
        <w:br/>
        <w:t>Autor | Data | Conteúdo</w:t>
      </w:r>
    </w:p>
    <w:p>
      <w:pPr>
        <w:pStyle w:val="ExampleLabel"/>
      </w:pPr>
      <w:r>
        <w:t>Exemplo:</w:t>
      </w:r>
    </w:p>
    <w:p>
      <w:pPr>
        <w:pStyle w:val="Example"/>
      </w:pPr>
      <w:r>
        <w:t>Octa conquista título no Interatléticas</w:t>
        <w:br/>
        <w:t>Categoria: Campeonato</w:t>
        <w:br/>
        <w:t>Autor: Diretoria Octacore</w:t>
        <w:br/>
        <w:t>Data: 18/09/2026</w:t>
        <w:br/>
        <w:t>[conteúdo da notícia]</w:t>
      </w:r>
    </w:p>
    <w:p>
      <w:bookmarkStart w:id="7" w:name="sec_7"/>
      <w:pPr>
        <w:pStyle w:val="Heading1"/>
        <w:numPr>
          <w:ilvl w:val="0"/>
          <w:numId w:val="10"/>
        </w:numPr>
      </w:pPr>
      <w:r>
        <w:t>Modalidades</w:t>
      </w:r>
      <w:bookmarkEnd w:id="7"/>
    </w:p>
    <w:p>
      <w:pPr>
        <w:keepNext/>
      </w:pPr>
      <w:r>
        <w:t>Cada esporte/modalidade terá uma página própria.</w:t>
      </w:r>
    </w:p>
    <w:p>
      <w:pPr>
        <w:pStyle w:val="ExampleLabel"/>
      </w:pPr>
      <w:r>
        <w:t>Exemplo:</w:t>
      </w:r>
    </w:p>
    <w:p>
      <w:pPr>
        <w:pStyle w:val="Example"/>
      </w:pPr>
      <w:r>
        <w:t>/modalidades/futsal</w:t>
        <w:br/>
        <w:t>/modalidades/basquete</w:t>
        <w:br/>
        <w:t>/modalidades/volei</w:t>
      </w:r>
    </w:p>
    <w:p>
      <w:pPr>
        <w:pStyle w:val="ExampleLabel"/>
      </w:pPr>
      <w:r>
        <w:t>Cada página poderá apresentar:</w:t>
      </w:r>
    </w:p>
    <w:p>
      <w:pPr>
        <w:pStyle w:val="ListBullet"/>
        <w:keepNext/>
      </w:pPr>
      <w:r>
        <w:t>nome da modalidade;</w:t>
      </w:r>
    </w:p>
    <w:p>
      <w:pPr>
        <w:pStyle w:val="ListBullet"/>
        <w:keepNext/>
      </w:pPr>
      <w:r>
        <w:t>descrição;</w:t>
      </w:r>
    </w:p>
    <w:p>
      <w:pPr>
        <w:pStyle w:val="ListBullet"/>
        <w:keepNext/>
      </w:pPr>
      <w:r>
        <w:t>foto;</w:t>
      </w:r>
    </w:p>
    <w:p>
      <w:pPr>
        <w:pStyle w:val="ListBullet"/>
        <w:keepNext/>
      </w:pPr>
      <w:r>
        <w:t>treinador/responsável;</w:t>
      </w:r>
    </w:p>
    <w:p>
      <w:pPr>
        <w:pStyle w:val="ListBullet"/>
        <w:keepNext/>
      </w:pPr>
      <w:r>
        <w:t>horário dos treinos;</w:t>
      </w:r>
    </w:p>
    <w:p>
      <w:pPr>
        <w:pStyle w:val="ListBullet"/>
        <w:keepNext/>
      </w:pPr>
      <w:r>
        <w:t>local dos treinos;</w:t>
      </w:r>
    </w:p>
    <w:p>
      <w:pPr>
        <w:pStyle w:val="ListBullet"/>
        <w:keepNext/>
      </w:pPr>
      <w:r>
        <w:t>integrantes;</w:t>
      </w:r>
    </w:p>
    <w:p>
      <w:pPr>
        <w:pStyle w:val="ListBullet"/>
        <w:keepNext/>
      </w:pPr>
      <w:r>
        <w:t>próximos jogos;</w:t>
      </w:r>
    </w:p>
    <w:p>
      <w:pPr>
        <w:pStyle w:val="ListBullet"/>
        <w:keepNext w:val="0"/>
      </w:pPr>
      <w:r>
        <w:t>resultados anteriores.</w:t>
      </w:r>
    </w:p>
    <w:p>
      <w:pPr>
        <w:pStyle w:val="ExampleLabel"/>
      </w:pPr>
      <w:r>
        <w:t>Exemplo:</w:t>
      </w:r>
    </w:p>
    <w:p>
      <w:pPr>
        <w:pStyle w:val="ExampleLabel"/>
      </w:pPr>
      <w:r>
        <w:t>Futsal</w:t>
      </w:r>
    </w:p>
    <w:p>
      <w:pPr>
        <w:pStyle w:val="ExampleLabel"/>
      </w:pPr>
      <w:r>
        <w:t>Treinos:</w:t>
      </w:r>
    </w:p>
    <w:p>
      <w:pPr>
        <w:pStyle w:val="Example"/>
      </w:pPr>
      <w:r>
        <w:t>Terça-feira — 18h</w:t>
        <w:br/>
        <w:t>Quinta-feira — 18h</w:t>
      </w:r>
    </w:p>
    <w:p>
      <w:pPr>
        <w:pStyle w:val="ExampleLabel"/>
      </w:pPr>
      <w:r>
        <w:t>Responsável:</w:t>
      </w:r>
    </w:p>
    <w:p>
      <w:pPr>
        <w:pStyle w:val="Example"/>
      </w:pPr>
      <w:r>
        <w:t>João Silva</w:t>
      </w:r>
    </w:p>
    <w:p>
      <w:pPr>
        <w:pStyle w:val="ExampleLabel"/>
      </w:pPr>
      <w:r>
        <w:t>Último resultado:</w:t>
      </w:r>
    </w:p>
    <w:p>
      <w:pPr>
        <w:pStyle w:val="Example"/>
      </w:pPr>
      <w:r>
        <w:t>Octacore 5 x 2 Adversário</w:t>
      </w:r>
    </w:p>
    <w:p>
      <w:bookmarkStart w:id="8" w:name="sec_8"/>
      <w:pPr>
        <w:pStyle w:val="Heading1"/>
        <w:numPr>
          <w:ilvl w:val="0"/>
          <w:numId w:val="10"/>
        </w:numPr>
      </w:pPr>
      <w:r>
        <w:t>Agenda Octa</w:t>
      </w:r>
      <w:bookmarkEnd w:id="8"/>
    </w:p>
    <w:p>
      <w:pPr>
        <w:keepNext/>
      </w:pPr>
      <w:r>
        <w:t>Página contendo todos os eventos importantes.</w:t>
      </w:r>
    </w:p>
    <w:p>
      <w:pPr>
        <w:pStyle w:val="ExampleLabel"/>
      </w:pPr>
      <w:r>
        <w:t>Categorias:</w:t>
      </w:r>
    </w:p>
    <w:p>
      <w:pPr>
        <w:pStyle w:val="ListBullet"/>
        <w:keepNext/>
      </w:pPr>
      <w:r>
        <w:t>Treino</w:t>
      </w:r>
    </w:p>
    <w:p>
      <w:pPr>
        <w:pStyle w:val="ListBullet"/>
        <w:keepNext/>
      </w:pPr>
      <w:r>
        <w:t>Jogo</w:t>
      </w:r>
    </w:p>
    <w:p>
      <w:pPr>
        <w:pStyle w:val="ListBullet"/>
        <w:keepNext/>
      </w:pPr>
      <w:r>
        <w:t>Campeonato</w:t>
      </w:r>
    </w:p>
    <w:p>
      <w:pPr>
        <w:pStyle w:val="ListBullet"/>
        <w:keepNext/>
      </w:pPr>
      <w:r>
        <w:t>Seletiva</w:t>
      </w:r>
    </w:p>
    <w:p>
      <w:pPr>
        <w:pStyle w:val="ListBullet"/>
        <w:keepNext/>
      </w:pPr>
      <w:r>
        <w:t>Festa</w:t>
      </w:r>
    </w:p>
    <w:p>
      <w:pPr>
        <w:pStyle w:val="ListBullet"/>
        <w:keepNext/>
      </w:pPr>
      <w:r>
        <w:t>Reunião</w:t>
      </w:r>
    </w:p>
    <w:p>
      <w:pPr>
        <w:pStyle w:val="ListBullet"/>
        <w:keepNext w:val="0"/>
      </w:pPr>
      <w:r>
        <w:t>Evento</w:t>
      </w:r>
    </w:p>
    <w:p>
      <w:pPr>
        <w:pStyle w:val="ExampleLabel"/>
      </w:pPr>
      <w:r>
        <w:t>Exemplo:</w:t>
      </w:r>
    </w:p>
    <w:p>
      <w:pPr>
        <w:pStyle w:val="Example"/>
      </w:pPr>
      <w:r>
        <w:t>SETEMBRO</w:t>
        <w:br/>
        <w:t>22 - 18h  Treino Basquete</w:t>
        <w:br/>
        <w:t>24 - 17h  Seletiva Vôlei</w:t>
        <w:br/>
        <w:t>27 - 20h  Octa x Atlética X</w:t>
        <w:br/>
        <w:t>30 - 18h  Treino Futsal</w:t>
      </w:r>
    </w:p>
    <w:p>
      <w:r>
        <w:t>Posteriormente pode ser implementado um calendário visual.</w:t>
      </w:r>
    </w:p>
    <w:p>
      <w:bookmarkStart w:id="9" w:name="sec_9"/>
      <w:pPr>
        <w:pStyle w:val="Heading1"/>
        <w:pageBreakBefore/>
        <w:numPr>
          <w:ilvl w:val="0"/>
          <w:numId w:val="10"/>
        </w:numPr>
      </w:pPr>
      <w:r>
        <w:t>Mural da Octa</w:t>
      </w:r>
      <w:bookmarkEnd w:id="9"/>
    </w:p>
    <w:p>
      <w:r>
        <w:t>Área responsável por apresentar a identidade e história da atlética.</w:t>
      </w:r>
    </w:p>
    <w:p>
      <w:pPr>
        <w:pStyle w:val="Heading2"/>
        <w:numPr>
          <w:ilvl w:val="1"/>
          <w:numId w:val="10"/>
        </w:numPr>
      </w:pPr>
      <w:r>
        <w:t>Sobre</w:t>
      </w:r>
    </w:p>
    <w:p>
      <w:r>
        <w:t>Apresentação da Octacore.</w:t>
      </w:r>
    </w:p>
    <w:p>
      <w:pPr>
        <w:pStyle w:val="Heading2"/>
        <w:numPr>
          <w:ilvl w:val="1"/>
          <w:numId w:val="10"/>
        </w:numPr>
      </w:pPr>
      <w:r>
        <w:t>História</w:t>
      </w:r>
    </w:p>
    <w:p>
      <w:r>
        <w:t>Página contando a história da atlética.</w:t>
      </w:r>
    </w:p>
    <w:p>
      <w:pPr>
        <w:keepNext/>
      </w:pPr>
      <w:r>
        <w:t>Pode utilizar uma linha do tempo.</w:t>
      </w:r>
    </w:p>
    <w:p>
      <w:pPr>
        <w:pStyle w:val="ExampleLabel"/>
      </w:pPr>
      <w:r>
        <w:t>Exemplo:</w:t>
      </w:r>
    </w:p>
    <w:p>
      <w:pPr>
        <w:pStyle w:val="Example"/>
      </w:pPr>
      <w:r>
        <w:t>2022  Fundação da Octacore</w:t>
        <w:br/>
        <w:t>2023  Primeiro campeonato</w:t>
        <w:br/>
        <w:t>2024  Primeiro título</w:t>
        <w:br/>
        <w:t>2025  Expansão das modalidades</w:t>
      </w:r>
    </w:p>
    <w:p>
      <w:pPr>
        <w:pStyle w:val="Heading2"/>
        <w:numPr>
          <w:ilvl w:val="1"/>
          <w:numId w:val="10"/>
        </w:numPr>
      </w:pPr>
      <w:r>
        <w:t>Diretoria</w:t>
      </w:r>
    </w:p>
    <w:p>
      <w:pPr>
        <w:keepNext/>
      </w:pPr>
      <w:r>
        <w:t>Cards com os integrantes da diretoria.</w:t>
      </w:r>
    </w:p>
    <w:p>
      <w:pPr>
        <w:pStyle w:val="ExampleLabel"/>
      </w:pPr>
      <w:r>
        <w:t>Exemplo:</w:t>
      </w:r>
    </w:p>
    <w:p>
      <w:pPr>
        <w:pStyle w:val="Example"/>
      </w:pPr>
      <w:r>
        <w:t>[FOTO]</w:t>
        <w:br/>
        <w:t>João Silva</w:t>
        <w:br/>
        <w:t>Presidente</w:t>
        <w:br/>
        <w:t>Ciência da Computação</w:t>
      </w:r>
    </w:p>
    <w:p>
      <w:pPr>
        <w:pStyle w:val="Heading2"/>
        <w:numPr>
          <w:ilvl w:val="1"/>
          <w:numId w:val="10"/>
        </w:numPr>
      </w:pPr>
      <w:r>
        <w:t>Integrantes</w:t>
      </w:r>
    </w:p>
    <w:p>
      <w:pPr>
        <w:keepNext/>
      </w:pPr>
      <w:r>
        <w:t>Mural dos membros da atlética.</w:t>
      </w:r>
    </w:p>
    <w:p>
      <w:pPr>
        <w:pStyle w:val="ExampleLabel"/>
      </w:pPr>
      <w:r>
        <w:t>Cada integrante pode possuir:</w:t>
      </w:r>
    </w:p>
    <w:p>
      <w:pPr>
        <w:pStyle w:val="Example"/>
      </w:pPr>
      <w:r>
        <w:t>Foto | Nome | Curso</w:t>
        <w:br/>
        <w:t>Modalidade | Função | Instagram</w:t>
      </w:r>
    </w:p>
    <w:p>
      <w:pPr>
        <w:pStyle w:val="ExampleLabel"/>
      </w:pPr>
      <w:r>
        <w:t>Filtros:</w:t>
      </w:r>
    </w:p>
    <w:p>
      <w:pPr>
        <w:pStyle w:val="Example"/>
      </w:pPr>
      <w:r>
        <w:t>Todos | Diretoria | Futsal | Basquete | Vôlei | Handebol</w:t>
      </w:r>
    </w:p>
    <w:p>
      <w:pPr>
        <w:pStyle w:val="Heading2"/>
        <w:numPr>
          <w:ilvl w:val="1"/>
          <w:numId w:val="10"/>
        </w:numPr>
      </w:pPr>
      <w:r>
        <w:t>Conquistas</w:t>
      </w:r>
    </w:p>
    <w:p>
      <w:pPr>
        <w:keepNext/>
      </w:pPr>
      <w:r>
        <w:t>Página com títulos e resultados importantes.</w:t>
      </w:r>
    </w:p>
    <w:p>
      <w:pPr>
        <w:pStyle w:val="ExampleLabel"/>
      </w:pPr>
      <w:r>
        <w:t>Exemplo:</w:t>
      </w:r>
    </w:p>
    <w:p>
      <w:pPr>
        <w:pStyle w:val="Example"/>
      </w:pPr>
      <w:r>
        <w:t>2026</w:t>
        <w:br/>
        <w:t>Campeão Interatléticas — Futsal</w:t>
        <w:br/>
        <w:t>Vice-campeão Universitário — Basquete</w:t>
      </w:r>
    </w:p>
    <w:p>
      <w:pPr>
        <w:pStyle w:val="Heading2"/>
        <w:numPr>
          <w:ilvl w:val="1"/>
          <w:numId w:val="10"/>
        </w:numPr>
      </w:pPr>
      <w:r>
        <w:t>Galeria</w:t>
      </w:r>
    </w:p>
    <w:p>
      <w:pPr>
        <w:pStyle w:val="ExampleLabel"/>
      </w:pPr>
      <w:r>
        <w:t>Fotos de:</w:t>
      </w:r>
    </w:p>
    <w:p>
      <w:pPr>
        <w:pStyle w:val="ListBullet"/>
        <w:keepNext/>
      </w:pPr>
      <w:r>
        <w:t>jogos;</w:t>
      </w:r>
    </w:p>
    <w:p>
      <w:pPr>
        <w:pStyle w:val="ListBullet"/>
        <w:keepNext/>
      </w:pPr>
      <w:r>
        <w:t>campeonatos;</w:t>
      </w:r>
    </w:p>
    <w:p>
      <w:pPr>
        <w:pStyle w:val="ListBullet"/>
        <w:keepNext/>
      </w:pPr>
      <w:r>
        <w:t>treinos;</w:t>
      </w:r>
    </w:p>
    <w:p>
      <w:pPr>
        <w:pStyle w:val="ListBullet"/>
        <w:keepNext/>
      </w:pPr>
      <w:r>
        <w:t>festas;</w:t>
      </w:r>
    </w:p>
    <w:p>
      <w:pPr>
        <w:pStyle w:val="ListBullet"/>
        <w:keepNext w:val="0"/>
      </w:pPr>
      <w:r>
        <w:t>eventos.</w:t>
      </w:r>
    </w:p>
    <w:p>
      <w:bookmarkStart w:id="10" w:name="sec_10"/>
      <w:pPr>
        <w:pStyle w:val="Heading1"/>
        <w:pageBreakBefore/>
        <w:numPr>
          <w:ilvl w:val="0"/>
          <w:numId w:val="10"/>
        </w:numPr>
      </w:pPr>
      <w:r>
        <w:t>Loja Octa Store</w:t>
      </w:r>
      <w:bookmarkEnd w:id="10"/>
    </w:p>
    <w:p>
      <w:r>
        <w:t>Marketplace oficial da Octacore.</w:t>
      </w:r>
    </w:p>
    <w:p>
      <w:pPr>
        <w:pStyle w:val="Heading2"/>
        <w:numPr>
          <w:ilvl w:val="1"/>
          <w:numId w:val="10"/>
        </w:numPr>
      </w:pPr>
      <w:r>
        <w:t>Categorias possíveis</w:t>
      </w:r>
    </w:p>
    <w:p>
      <w:pPr>
        <w:pStyle w:val="ListBullet"/>
        <w:keepNext/>
      </w:pPr>
      <w:r>
        <w:t>Camisas</w:t>
      </w:r>
    </w:p>
    <w:p>
      <w:pPr>
        <w:pStyle w:val="ListBullet"/>
        <w:keepNext/>
      </w:pPr>
      <w:r>
        <w:t>Tirantes</w:t>
      </w:r>
    </w:p>
    <w:p>
      <w:pPr>
        <w:pStyle w:val="ListBullet"/>
        <w:keepNext/>
      </w:pPr>
      <w:r>
        <w:t>Copos</w:t>
      </w:r>
    </w:p>
    <w:p>
      <w:pPr>
        <w:pStyle w:val="ListBullet"/>
        <w:keepNext/>
      </w:pPr>
      <w:r>
        <w:t>Bonés</w:t>
      </w:r>
    </w:p>
    <w:p>
      <w:pPr>
        <w:pStyle w:val="ListBullet"/>
        <w:keepNext/>
      </w:pPr>
      <w:r>
        <w:t>Acessórios</w:t>
      </w:r>
    </w:p>
    <w:p>
      <w:pPr>
        <w:pStyle w:val="ListBullet"/>
        <w:keepNext w:val="0"/>
      </w:pPr>
      <w:r>
        <w:t>Kits</w:t>
      </w:r>
    </w:p>
    <w:p>
      <w:pPr>
        <w:pStyle w:val="Heading2"/>
        <w:numPr>
          <w:ilvl w:val="1"/>
          <w:numId w:val="10"/>
        </w:numPr>
      </w:pPr>
      <w:r>
        <w:t>Página de produtos</w:t>
      </w:r>
    </w:p>
    <w:p>
      <w:pPr>
        <w:pStyle w:val="ExampleLabel"/>
      </w:pPr>
      <w:r>
        <w:t>Cada produto terá:</w:t>
      </w:r>
    </w:p>
    <w:p>
      <w:pPr>
        <w:pStyle w:val="Example"/>
      </w:pPr>
      <w:r>
        <w:t>Imagem | Nome | Descrição | Preço</w:t>
        <w:br/>
        <w:t>Estoque | Tamanho | Categoria</w:t>
      </w:r>
    </w:p>
    <w:p>
      <w:pPr>
        <w:pStyle w:val="ExampleLabel"/>
      </w:pPr>
      <w:r>
        <w:t>Exemplo:</w:t>
      </w:r>
    </w:p>
    <w:p>
      <w:pPr>
        <w:pStyle w:val="Example"/>
      </w:pPr>
      <w:r>
        <w:t>Camisa Oficial Octacore</w:t>
        <w:br/>
        <w:t>R$ 59,90</w:t>
        <w:br/>
        <w:t>Tamanhos: P | M | G | GG</w:t>
        <w:br/>
        <w:t>Adicionar ao carrinho</w:t>
      </w:r>
    </w:p>
    <w:p>
      <w:bookmarkStart w:id="11" w:name="sec_11"/>
      <w:pPr>
        <w:pStyle w:val="Heading1"/>
        <w:numPr>
          <w:ilvl w:val="0"/>
          <w:numId w:val="10"/>
        </w:numPr>
      </w:pPr>
      <w:r>
        <w:t>Carrinho</w:t>
      </w:r>
      <w:bookmarkEnd w:id="11"/>
    </w:p>
    <w:p>
      <w:pPr>
        <w:pStyle w:val="ExampleLabel"/>
      </w:pPr>
      <w:r>
        <w:t>O usuário poderá:</w:t>
      </w:r>
    </w:p>
    <w:p>
      <w:pPr>
        <w:pStyle w:val="ListBullet"/>
        <w:keepNext/>
      </w:pPr>
      <w:r>
        <w:t>adicionar produtos;</w:t>
      </w:r>
    </w:p>
    <w:p>
      <w:pPr>
        <w:pStyle w:val="ListBullet"/>
        <w:keepNext/>
      </w:pPr>
      <w:r>
        <w:t>remover produtos;</w:t>
      </w:r>
    </w:p>
    <w:p>
      <w:pPr>
        <w:pStyle w:val="ListBullet"/>
        <w:keepNext/>
      </w:pPr>
      <w:r>
        <w:t>alterar quantidade;</w:t>
      </w:r>
    </w:p>
    <w:p>
      <w:pPr>
        <w:pStyle w:val="ListBullet"/>
        <w:keepNext/>
      </w:pPr>
      <w:r>
        <w:t>visualizar subtotal;</w:t>
      </w:r>
    </w:p>
    <w:p>
      <w:pPr>
        <w:pStyle w:val="ListBullet"/>
        <w:keepNext w:val="0"/>
      </w:pPr>
      <w:r>
        <w:t>visualizar total.</w:t>
      </w:r>
    </w:p>
    <w:p>
      <w:pPr>
        <w:pStyle w:val="ExampleLabel"/>
      </w:pPr>
      <w:r>
        <w:t>Exemplo:</w:t>
      </w:r>
    </w:p>
    <w:p>
      <w:pPr>
        <w:pStyle w:val="Example"/>
      </w:pPr>
      <w:r>
        <w:t>Camisa Octacore - Tamanho M</w:t>
        <w:br/>
        <w:t>R$ 59,90 | Quantidade: 1</w:t>
        <w:br/>
        <w:t>Tirante Octacore</w:t>
        <w:br/>
        <w:t>R$ 15,00 | Quantidade: 2</w:t>
        <w:br/>
        <w:t>TOTAL: R$ 89,90</w:t>
      </w:r>
    </w:p>
    <w:p>
      <w:bookmarkStart w:id="12" w:name="sec_12"/>
      <w:pPr>
        <w:pStyle w:val="Heading1"/>
        <w:numPr>
          <w:ilvl w:val="0"/>
          <w:numId w:val="10"/>
        </w:numPr>
      </w:pPr>
      <w:r>
        <w:t>Checkout</w:t>
      </w:r>
      <w:bookmarkEnd w:id="12"/>
    </w:p>
    <w:p>
      <w:pPr>
        <w:keepNext/>
      </w:pPr>
      <w:r>
        <w:t>Para o projeto acadêmico, o pagamento poderá ser simulado.</w:t>
      </w:r>
    </w:p>
    <w:p>
      <w:pPr>
        <w:pStyle w:val="ExampleLabel"/>
      </w:pPr>
      <w:r>
        <w:t>O usuário preencherá:</w:t>
      </w:r>
    </w:p>
    <w:p>
      <w:pPr>
        <w:pStyle w:val="Example"/>
      </w:pPr>
      <w:r>
        <w:t>Nome | Telefone</w:t>
        <w:br/>
        <w:t>Forma de retirada | Observações</w:t>
      </w:r>
    </w:p>
    <w:p>
      <w:pPr>
        <w:keepNext/>
      </w:pPr>
      <w:r>
        <w:t>Depois poderá finalizar o pedido.</w:t>
      </w:r>
    </w:p>
    <w:p>
      <w:pPr>
        <w:pStyle w:val="ExampleLabel"/>
      </w:pPr>
      <w:r>
        <w:t>Status possíveis:</w:t>
      </w:r>
    </w:p>
    <w:p>
      <w:pPr>
        <w:pStyle w:val="Example"/>
      </w:pPr>
      <w:r>
        <w:t>Pendente | Confirmado | Em separação</w:t>
        <w:br/>
        <w:t>Disponível para retirada | Entregue | Cancelado</w:t>
      </w:r>
    </w:p>
    <w:p>
      <w:bookmarkStart w:id="13" w:name="sec_13"/>
      <w:pPr>
        <w:pStyle w:val="Heading1"/>
        <w:numPr>
          <w:ilvl w:val="0"/>
          <w:numId w:val="10"/>
        </w:numPr>
      </w:pPr>
      <w:r>
        <w:t>Área do usuário</w:t>
      </w:r>
      <w:bookmarkEnd w:id="13"/>
    </w:p>
    <w:p>
      <w:pPr>
        <w:pStyle w:val="ExampleLabel"/>
      </w:pPr>
      <w:r>
        <w:t>Página:</w:t>
      </w:r>
    </w:p>
    <w:p>
      <w:pPr>
        <w:pStyle w:val="Example"/>
      </w:pPr>
      <w:r>
        <w:t>/minha-conta</w:t>
      </w:r>
    </w:p>
    <w:p>
      <w:pPr>
        <w:pStyle w:val="ExampleLabel"/>
      </w:pPr>
      <w:r>
        <w:t>Informações:</w:t>
      </w:r>
    </w:p>
    <w:p>
      <w:pPr>
        <w:pStyle w:val="Example"/>
      </w:pPr>
      <w:r>
        <w:t>Nome | Email | Foto | Curso</w:t>
      </w:r>
    </w:p>
    <w:p>
      <w:pPr>
        <w:pStyle w:val="ExampleLabel"/>
      </w:pPr>
      <w:r>
        <w:t>Funcionalidades:</w:t>
      </w:r>
    </w:p>
    <w:p>
      <w:pPr>
        <w:pStyle w:val="ListBullet"/>
        <w:keepNext/>
      </w:pPr>
      <w:r>
        <w:t>editar perfil;</w:t>
      </w:r>
    </w:p>
    <w:p>
      <w:pPr>
        <w:pStyle w:val="ListBullet"/>
        <w:keepNext/>
      </w:pPr>
      <w:r>
        <w:t>alterar senha;</w:t>
      </w:r>
    </w:p>
    <w:p>
      <w:pPr>
        <w:pStyle w:val="ListBullet"/>
        <w:keepNext/>
      </w:pPr>
      <w:r>
        <w:t>visualizar pedidos;</w:t>
      </w:r>
    </w:p>
    <w:p>
      <w:pPr>
        <w:pStyle w:val="ListBullet"/>
        <w:keepNext w:val="0"/>
      </w:pPr>
      <w:r>
        <w:t>visualizar histórico de compras.</w:t>
      </w:r>
    </w:p>
    <w:p>
      <w:bookmarkStart w:id="14" w:name="sec_14"/>
      <w:pPr>
        <w:pStyle w:val="Heading1"/>
        <w:numPr>
          <w:ilvl w:val="0"/>
          <w:numId w:val="10"/>
        </w:numPr>
      </w:pPr>
      <w:r>
        <w:t>Login e cadastro</w:t>
      </w:r>
      <w:bookmarkEnd w:id="14"/>
    </w:p>
    <w:p>
      <w:pPr>
        <w:pStyle w:val="Heading2"/>
        <w:numPr>
          <w:ilvl w:val="1"/>
          <w:numId w:val="10"/>
        </w:numPr>
      </w:pPr>
      <w:r>
        <w:t>Cadastro</w:t>
      </w:r>
    </w:p>
    <w:p>
      <w:pPr>
        <w:pStyle w:val="ExampleLabel"/>
      </w:pPr>
      <w:r>
        <w:t>Campos:</w:t>
      </w:r>
    </w:p>
    <w:p>
      <w:pPr>
        <w:pStyle w:val="Example"/>
      </w:pPr>
      <w:r>
        <w:t>Nome | Email | Curso</w:t>
        <w:br/>
        <w:t>Senha | Confirmar senha</w:t>
      </w:r>
    </w:p>
    <w:p>
      <w:pPr>
        <w:pStyle w:val="Heading2"/>
        <w:numPr>
          <w:ilvl w:val="1"/>
          <w:numId w:val="10"/>
        </w:numPr>
      </w:pPr>
      <w:r>
        <w:t>Login</w:t>
      </w:r>
    </w:p>
    <w:p>
      <w:pPr>
        <w:pStyle w:val="Example"/>
      </w:pPr>
      <w:r>
        <w:t>Email | Senha</w:t>
      </w:r>
    </w:p>
    <w:p>
      <w:pPr>
        <w:pStyle w:val="ExampleLabel"/>
      </w:pPr>
      <w:r>
        <w:t>Também deverá existir:</w:t>
      </w:r>
    </w:p>
    <w:p>
      <w:pPr>
        <w:pStyle w:val="Example"/>
      </w:pPr>
      <w:r>
        <w:t>Sair da conta</w:t>
      </w:r>
    </w:p>
    <w:p>
      <w:bookmarkStart w:id="15" w:name="sec_15"/>
      <w:pPr>
        <w:pStyle w:val="Heading1"/>
        <w:numPr>
          <w:ilvl w:val="0"/>
          <w:numId w:val="10"/>
        </w:numPr>
      </w:pPr>
      <w:r>
        <w:t>Painel administrativo</w:t>
      </w:r>
      <w:bookmarkEnd w:id="15"/>
    </w:p>
    <w:p>
      <w:r>
        <w:t>O painel será responsável pela gestão da plataforma.</w:t>
      </w:r>
    </w:p>
    <w:p>
      <w:pPr>
        <w:pStyle w:val="ExampleLabel"/>
      </w:pPr>
      <w:r>
        <w:t>Rota sugerida:</w:t>
      </w:r>
    </w:p>
    <w:p>
      <w:pPr>
        <w:pStyle w:val="Example"/>
      </w:pPr>
      <w:r>
        <w:t>/admin</w:t>
      </w:r>
    </w:p>
    <w:p>
      <w:pPr>
        <w:pStyle w:val="ExampleLabel"/>
      </w:pPr>
      <w:r>
        <w:t>Dashboard:</w:t>
      </w:r>
    </w:p>
    <w:p>
      <w:pPr>
        <w:pStyle w:val="Example"/>
      </w:pPr>
      <w:r>
        <w:t>Usuários cadastrados | Produtos cadastrados</w:t>
        <w:br/>
        <w:t>Pedidos pendentes | Eventos próximos | Notícias publicadas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03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Gerenciamento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Ações disponíveis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Notícias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Criar, editar e excluir notícias.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Produtos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Cadastrar, editar e excluir produtos; alterar estoque.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Eventos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Criar, editar e excluir eventos.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Integrantes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Cadastrar, editar e excluir integrantes.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Resultados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Registrar, editar e excluir resultados.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Pedidos</w:t>
            </w:r>
          </w:p>
        </w:tc>
        <w:tc>
          <w:tcPr>
            <w:tcW w:type="dxa" w:w="703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Visualizar o pedido, o cliente, o total e o status; alterar status.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pPr>
        <w:pStyle w:val="ExampleLabel"/>
      </w:pPr>
      <w:r>
        <w:t>Exemplo de pedido no painel:</w:t>
      </w:r>
    </w:p>
    <w:p>
      <w:pPr>
        <w:pStyle w:val="Example"/>
      </w:pPr>
      <w:r>
        <w:t>Pedido #1032 | Cliente: João Silva</w:t>
        <w:br/>
        <w:t>Total: R$ 89,90 | Status: Pendente</w:t>
        <w:br/>
        <w:t>[Alterar status]</w:t>
      </w:r>
    </w:p>
    <w:p>
      <w:bookmarkStart w:id="16" w:name="sec_16"/>
      <w:pPr>
        <w:pStyle w:val="Heading1"/>
        <w:numPr>
          <w:ilvl w:val="0"/>
          <w:numId w:val="10"/>
        </w:numPr>
      </w:pPr>
      <w:r>
        <w:t>Principais entidades do banco de dados</w:t>
      </w:r>
      <w:bookmarkEnd w:id="16"/>
    </w:p>
    <w:p>
      <w:r>
        <w:t>Modelo inicial das principais entidades e de seus atributos.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31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Entidade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Atributos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Usuario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nome, email, senha, curso, foto, tipo, created_at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Noticia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titulo, conteudo, imagem, categoria, autor_id, created_at, updated_at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Evento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nome, descricao, tipo, data, horario, local, imagem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Modalidade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nome, descricao, imagem, responsavel, local_treino, horario_treino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Integrante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nome, curso, funcao, foto, instagram, modalidade_id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Produto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nome, descricao, preco, estoque, categoria, imagem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Pedido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usuario_id, valor_total, status, data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ItemPedido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pedido_id, produto_id, quantidade, preco_unitario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Resultado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id, modalidade_id, adversario, pontos_octa, pontos_adversario, campeonato, data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bookmarkStart w:id="17" w:name="sec_17"/>
      <w:pPr>
        <w:pStyle w:val="Heading1"/>
        <w:numPr>
          <w:ilvl w:val="0"/>
          <w:numId w:val="10"/>
        </w:numPr>
      </w:pPr>
      <w:r>
        <w:t>Relacionamentos do banco de dados</w:t>
      </w:r>
      <w:bookmarkEnd w:id="17"/>
    </w:p>
    <w:p>
      <w:r>
        <w:t>Estrutura simplificada dos relacionamentos entre as entidades.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3742"/>
        <w:gridCol w:w="2665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Origem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Relacionamento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Destino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Usuario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Faz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Pedido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Pedido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Possui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ItemPedido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ItemPedido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Referencia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Produto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Modalidade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Possui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Integrante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Modalidade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Possui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Resultado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Usuario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Escreve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Noticia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bookmarkStart w:id="18" w:name="sec_18"/>
      <w:pPr>
        <w:pStyle w:val="Heading1"/>
        <w:pageBreakBefore/>
        <w:numPr>
          <w:ilvl w:val="0"/>
          <w:numId w:val="10"/>
        </w:numPr>
      </w:pPr>
      <w:r>
        <w:t>Requisitos funcionais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7"/>
        <w:gridCol w:w="7994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Requisito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RF01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cadastro de usuários.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RF02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login de usuários.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RF03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a visualização de notícias.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RF04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cadastrar notícias.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RF05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editar notícias.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RF06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excluir notícias.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RF07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visualizar modalidades.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RF08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visualizar integrantes.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RF09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exibir eventos.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RF10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exibir resultados de campeonatos.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RF11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deverá permitir visualizar produtos.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RF12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Usuários deverão poder adicionar produtos ao carrinho.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RF13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Usuários deverão poder remover produtos do carrinho.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RF14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Usuários deverão poder realizar pedidos.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RF15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Usuários deverão poder visualizar seus pedidos.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RF16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alterar o status dos pedidos.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RF17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gerenciar produtos.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RF18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gerenciar eventos.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RF19</w:t>
            </w:r>
          </w:p>
        </w:tc>
        <w:tc>
          <w:tcPr>
            <w:tcW w:type="dxa" w:w="79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Administradores deverão poder gerenciar integrantes.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bookmarkStart w:id="19" w:name="sec_19"/>
      <w:pPr>
        <w:pStyle w:val="Heading1"/>
        <w:numPr>
          <w:ilvl w:val="0"/>
          <w:numId w:val="10"/>
        </w:numPr>
      </w:pPr>
      <w:r>
        <w:t>Requisitos não funcionais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77"/>
        <w:gridCol w:w="1814"/>
        <w:gridCol w:w="6180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  <w:keepNext/>
            </w:pPr>
            <w:r>
              <w:rPr>
                <w:b/>
              </w:rPr>
              <w:t>Aspecto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  <w:keepNext/>
            </w:pPr>
            <w:r>
              <w:rPr>
                <w:b/>
              </w:rPr>
              <w:t>Requisito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 w:val="0"/>
              </w:rPr>
              <w:t>RNF01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Responsividade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O sistema deverá funcionar corretamente em computadores, tablets e celulares.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 w:val="0"/>
              </w:rPr>
              <w:t>RNF02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Segurança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As senhas deverão ser armazenadas utilizando hash.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 w:val="0"/>
              </w:rPr>
              <w:t>RNF03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Usabilidade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A interface deverá possuir navegação simples e intuitiva.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 w:val="0"/>
              </w:rPr>
              <w:t>RNF04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Performance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As páginas deverão apresentar carregamento eficiente.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 w:val="0"/>
              </w:rPr>
              <w:t>RNF05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Compatibilidade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keepNext/>
            </w:pPr>
            <w:r>
              <w:rPr>
                <w:b w:val="0"/>
              </w:rPr>
              <w:t>O sistema deverá funcionar nos principais navegadores modernos.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RNF06</w:t>
            </w:r>
          </w:p>
        </w:tc>
        <w:tc>
          <w:tcPr>
            <w:tcW w:type="dxa" w:w="181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Autorização</w:t>
            </w:r>
          </w:p>
        </w:tc>
        <w:tc>
          <w:tcPr>
            <w:tcW w:type="dxa" w:w="618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Rotas administrativas só poderão ser acessadas por administradores.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bookmarkStart w:id="20" w:name="sec_20"/>
      <w:pPr>
        <w:pStyle w:val="Heading1"/>
        <w:numPr>
          <w:ilvl w:val="0"/>
          <w:numId w:val="10"/>
        </w:numPr>
      </w:pPr>
      <w:r>
        <w:t>Produto mínimo viável</w:t>
      </w:r>
      <w:bookmarkEnd w:id="20"/>
    </w:p>
    <w:p>
      <w:r>
        <w:t>Para evitar que o projeto fique grande demais, o desenvolvimento poderá começar com um MVP.</w:t>
      </w:r>
    </w:p>
    <w:p>
      <w:pPr>
        <w:pStyle w:val="Heading2"/>
        <w:numPr>
          <w:ilvl w:val="1"/>
          <w:numId w:val="10"/>
        </w:numPr>
      </w:pPr>
      <w:r>
        <w:t>Versão 1</w:t>
      </w:r>
    </w:p>
    <w:p>
      <w:pPr>
        <w:pStyle w:val="ExampleLabel"/>
      </w:pPr>
      <w:r>
        <w:t>Implementar:</w:t>
      </w:r>
    </w:p>
    <w:p>
      <w:pPr>
        <w:pStyle w:val="Example"/>
      </w:pPr>
      <w:r>
        <w:t>Home</w:t>
        <w:br/>
        <w:t>Notícias</w:t>
        <w:br/>
        <w:t>├── Listagem</w:t>
        <w:br/>
        <w:t>├── Página da notícia</w:t>
        <w:br/>
        <w:t>└── CRUD administrativo</w:t>
        <w:br/>
        <w:t>Mural</w:t>
        <w:br/>
        <w:t>├── História</w:t>
        <w:br/>
        <w:t>├── Integrantes</w:t>
        <w:br/>
        <w:t>└── Conquistas</w:t>
        <w:br/>
        <w:t>Modalidades</w:t>
        <w:br/>
        <w:t>Agenda</w:t>
        <w:br/>
        <w:t>Loja</w:t>
        <w:br/>
        <w:t>├── Produtos</w:t>
        <w:br/>
        <w:t>├── Carrinho</w:t>
        <w:br/>
        <w:t>└── Checkout simulado</w:t>
        <w:br/>
        <w:t>Autenticação</w:t>
        <w:br/>
        <w:t>├── Login</w:t>
        <w:br/>
        <w:t>└── Cadastro</w:t>
        <w:br/>
        <w:t>Admin</w:t>
        <w:br/>
        <w:t>├── Notícias</w:t>
        <w:br/>
        <w:t>├── Produtos</w:t>
        <w:br/>
        <w:t>├── Eventos</w:t>
        <w:br/>
        <w:t>└── Pedidos</w:t>
      </w:r>
    </w:p>
    <w:p>
      <w:bookmarkStart w:id="21" w:name="sec_21"/>
      <w:pPr>
        <w:pStyle w:val="Heading1"/>
        <w:numPr>
          <w:ilvl w:val="0"/>
          <w:numId w:val="10"/>
        </w:numPr>
      </w:pPr>
      <w:r>
        <w:t>Funcionalidades extras</w:t>
      </w:r>
      <w:bookmarkEnd w:id="21"/>
    </w:p>
    <w:p>
      <w:pPr>
        <w:keepNext/>
      </w:pPr>
      <w:r>
        <w:t>Caso o grupo termine o MVP, poderão ser adicionadas funcionalidades extras.</w:t>
      </w:r>
    </w:p>
    <w:p>
      <w:pPr>
        <w:pStyle w:val="Heading2"/>
        <w:keepNext/>
        <w:numPr>
          <w:ilvl w:val="1"/>
          <w:numId w:val="10"/>
        </w:numPr>
      </w:pPr>
      <w:r>
        <w:t>Confirmação de presença</w:t>
      </w:r>
    </w:p>
    <w:p>
      <w:pPr>
        <w:pStyle w:val="Example"/>
      </w:pPr>
      <w:r>
        <w:t>Treino de Vôlei</w:t>
        <w:br/>
        <w:t>24/09 - 18h</w:t>
        <w:br/>
        <w:t>[ Confirmar presença ]</w:t>
        <w:br/>
        <w:t>18 pessoas confirmadas</w:t>
      </w:r>
    </w:p>
    <w:p>
      <w:pPr>
        <w:pStyle w:val="Heading2"/>
        <w:numPr>
          <w:ilvl w:val="1"/>
          <w:numId w:val="10"/>
        </w:numPr>
      </w:pPr>
      <w:r>
        <w:t>Ranking esportivo</w:t>
      </w:r>
    </w:p>
    <w:p>
      <w:pPr>
        <w:pStyle w:val="Example"/>
      </w:pPr>
      <w:r>
        <w:t>Campeonato Universitário</w:t>
        <w:br/>
        <w:t>1º Octacore</w:t>
        <w:br/>
        <w:t>2º Atlética X</w:t>
        <w:br/>
        <w:t>3º Atlética Y</w:t>
      </w:r>
    </w:p>
    <w:p>
      <w:pPr>
        <w:pStyle w:val="Heading2"/>
        <w:numPr>
          <w:ilvl w:val="1"/>
          <w:numId w:val="10"/>
        </w:numPr>
      </w:pPr>
      <w:r>
        <w:t>Estatísticas</w:t>
      </w:r>
    </w:p>
    <w:p>
      <w:pPr>
        <w:pStyle w:val="ExampleLabel"/>
      </w:pPr>
      <w:r>
        <w:t>Exemplo:</w:t>
      </w:r>
    </w:p>
    <w:p>
      <w:pPr>
        <w:pStyle w:val="Example"/>
      </w:pPr>
      <w:r>
        <w:t>Jogos: 20</w:t>
        <w:br/>
        <w:t>Vitórias: 14</w:t>
        <w:br/>
        <w:t>Empates: 2</w:t>
        <w:br/>
        <w:t>Derrotas: 4</w:t>
      </w:r>
    </w:p>
    <w:p>
      <w:pPr>
        <w:pStyle w:val="Heading2"/>
        <w:numPr>
          <w:ilvl w:val="1"/>
          <w:numId w:val="10"/>
        </w:numPr>
      </w:pPr>
      <w:r>
        <w:t>Perfil de atleta</w:t>
      </w:r>
    </w:p>
    <w:p>
      <w:pPr>
        <w:pStyle w:val="Example"/>
      </w:pPr>
      <w:r>
        <w:t>João Silva</w:t>
        <w:br/>
        <w:t>Futsal</w:t>
        <w:br/>
        <w:t>Camisa 10</w:t>
        <w:br/>
        <w:t>Jogos: 12</w:t>
        <w:br/>
        <w:t>Gols: 8</w:t>
      </w:r>
    </w:p>
    <w:p>
      <w:pPr>
        <w:pStyle w:val="Heading2"/>
        <w:numPr>
          <w:ilvl w:val="1"/>
          <w:numId w:val="10"/>
        </w:numPr>
      </w:pPr>
      <w:r>
        <w:t>Favoritar eventos</w:t>
      </w:r>
    </w:p>
    <w:p>
      <w:r>
        <w:t>Usuários podem salvar eventos.</w:t>
      </w:r>
    </w:p>
    <w:p>
      <w:pPr>
        <w:pStyle w:val="Heading2"/>
        <w:numPr>
          <w:ilvl w:val="1"/>
          <w:numId w:val="10"/>
        </w:numPr>
      </w:pPr>
      <w:r>
        <w:t>Notificações</w:t>
      </w:r>
    </w:p>
    <w:p>
      <w:pPr>
        <w:pStyle w:val="ExampleLabel"/>
      </w:pPr>
      <w:r>
        <w:t>Avisos sobre:</w:t>
      </w:r>
    </w:p>
    <w:p>
      <w:pPr>
        <w:pStyle w:val="ListBullet"/>
        <w:keepNext/>
      </w:pPr>
      <w:r>
        <w:t>jogos;</w:t>
      </w:r>
    </w:p>
    <w:p>
      <w:pPr>
        <w:pStyle w:val="ListBullet"/>
        <w:keepNext/>
      </w:pPr>
      <w:r>
        <w:t>seletivas;</w:t>
      </w:r>
    </w:p>
    <w:p>
      <w:pPr>
        <w:pStyle w:val="ListBullet"/>
        <w:keepNext/>
      </w:pPr>
      <w:r>
        <w:t>pedidos;</w:t>
      </w:r>
    </w:p>
    <w:p>
      <w:pPr>
        <w:pStyle w:val="ListBullet"/>
        <w:keepNext w:val="0"/>
      </w:pPr>
      <w:r>
        <w:t>eventos.</w:t>
      </w:r>
    </w:p>
    <w:p>
      <w:bookmarkStart w:id="22" w:name="sec_22"/>
      <w:pPr>
        <w:pStyle w:val="Heading1"/>
        <w:pageBreakBefore/>
        <w:numPr>
          <w:ilvl w:val="0"/>
          <w:numId w:val="10"/>
        </w:numPr>
      </w:pPr>
      <w:r>
        <w:t>Estrutura de rotas</w:t>
      </w:r>
      <w:bookmarkEnd w:id="22"/>
    </w:p>
    <w:p>
      <w:r>
        <w:t>Exemplo de organização das rotas da plataforma.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Área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7E9EC"/>
          </w:tcPr>
          <w:p>
            <w:pPr>
              <w:pStyle w:val="TableText"/>
            </w:pPr>
            <w:r>
              <w:rPr>
                <w:b/>
              </w:rPr>
              <w:t>Rotas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Página inicial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Notícias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/noticias</w:t>
              <w:br/>
              <w:t>/noticias/:id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Modalidades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/modalidades</w:t>
              <w:br/>
              <w:t>/modalidades/:id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Agenda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/agenda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Mural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/mural</w:t>
              <w:br/>
              <w:t>/mural/historia</w:t>
              <w:br/>
              <w:t>/mural/integrantes</w:t>
              <w:br/>
              <w:t>/mural/conquistas</w:t>
              <w:br/>
              <w:t>/mural/galeria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Loja e compra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/loja</w:t>
              <w:br/>
              <w:t>/loja/produto/:id</w:t>
              <w:br/>
              <w:t>/carrinho</w:t>
              <w:br/>
              <w:t>/checkout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Acesso e conta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/login</w:t>
              <w:br/>
              <w:t>/cadastro</w:t>
              <w:br/>
              <w:t>/minha-conta</w:t>
              <w:br/>
              <w:t>/meus-pedidos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Administração</w:t>
            </w:r>
          </w:p>
        </w:tc>
        <w:tc>
          <w:tcPr>
            <w:tcW w:type="dxa" w:w="680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pStyle w:val="TableText"/>
            </w:pPr>
            <w:r>
              <w:rPr>
                <w:b w:val="0"/>
              </w:rPr>
              <w:t>/admin</w:t>
              <w:br/>
              <w:t>/admin/noticias</w:t>
              <w:br/>
              <w:t>/admin/produtos</w:t>
              <w:br/>
              <w:t>/admin/eventos</w:t>
              <w:br/>
              <w:t>/admin/integrantes</w:t>
              <w:br/>
              <w:t>/admin/resultados</w:t>
              <w:br/>
              <w:t>/admin/pedidos</w:t>
            </w:r>
          </w:p>
        </w:tc>
      </w:tr>
    </w:tbl>
    <w:p>
      <w:pPr>
        <w:spacing w:line="20" w:lineRule="exact" w:after="100"/>
      </w:pPr>
      <w:r/>
      <w:r>
        <w:rPr>
          <w:sz w:val="2"/>
        </w:rPr>
      </w:r>
    </w:p>
    <w:p>
      <w:bookmarkStart w:id="23" w:name="sec_23"/>
      <w:pPr>
        <w:pStyle w:val="Heading1"/>
        <w:pageBreakBefore/>
        <w:numPr>
          <w:ilvl w:val="0"/>
          <w:numId w:val="10"/>
        </w:numPr>
      </w:pPr>
      <w:r>
        <w:t>Organização da interface</w:t>
      </w:r>
      <w:bookmarkEnd w:id="23"/>
    </w:p>
    <w:p>
      <w:pPr>
        <w:pStyle w:val="ExampleLabel"/>
      </w:pPr>
      <w:r>
        <w:t>A estrutura visual poderá seguir:</w:t>
      </w:r>
    </w:p>
    <w:p>
      <w:pPr>
        <w:pStyle w:val="Example"/>
      </w:pPr>
      <w:r>
        <w:t>HEADER</w:t>
        <w:br/>
        <w:t>Logo Octacore</w:t>
        <w:br/>
        <w:t>Home | Notícias | Modalidades | Agenda | Mural | Loja</w:t>
        <w:br/>
        <w:t>Entrar</w:t>
      </w:r>
    </w:p>
    <w:p>
      <w:pPr>
        <w:pStyle w:val="ExampleLabel"/>
      </w:pPr>
      <w:r>
        <w:t>Conteúdo:</w:t>
      </w:r>
    </w:p>
    <w:p>
      <w:pPr>
        <w:pStyle w:val="Example"/>
      </w:pPr>
      <w:r>
        <w:t>MAIN</w:t>
      </w:r>
    </w:p>
    <w:p>
      <w:pPr>
        <w:pStyle w:val="ExampleLabel"/>
      </w:pPr>
      <w:r>
        <w:t>Rodapé:</w:t>
      </w:r>
    </w:p>
    <w:p>
      <w:pPr>
        <w:pStyle w:val="Example"/>
      </w:pPr>
      <w:r>
        <w:t>OCTACORE</w:t>
        <w:br/>
        <w:t>Instagram | Contato | Localização</w:t>
        <w:br/>
        <w:t>Parceiros | Patrocinadores</w:t>
        <w:br/>
        <w:t>© 2026 Atlética Octacore</w:t>
      </w:r>
    </w:p>
    <w:p>
      <w:bookmarkStart w:id="24" w:name="sec_24"/>
      <w:pPr>
        <w:pStyle w:val="Heading1"/>
        <w:numPr>
          <w:ilvl w:val="0"/>
          <w:numId w:val="10"/>
        </w:numPr>
      </w:pPr>
      <w:r>
        <w:t>Fluxo básico do usuário</w:t>
      </w:r>
      <w:bookmarkEnd w:id="24"/>
    </w:p>
    <w:p>
      <w:pPr>
        <w:pStyle w:val="Example"/>
      </w:pPr>
      <w:r>
        <w:t>01  Visitante entra no site</w:t>
        <w:br/>
        <w:t>02  Home</w:t>
        <w:br/>
        <w:t>03  Conhece a Octacore</w:t>
        <w:br/>
        <w:t>04  Visualiza notícias, modalidades e eventos</w:t>
        <w:br/>
        <w:t>05  Cria uma conta</w:t>
        <w:br/>
        <w:t>06  Acessa a loja</w:t>
        <w:br/>
        <w:t>07  Escolhe produto</w:t>
        <w:br/>
        <w:t>08  Adiciona ao carrinho</w:t>
        <w:br/>
        <w:t>09  Finaliza pedido</w:t>
        <w:br/>
        <w:t>10  Pedido registrado</w:t>
        <w:br/>
        <w:t>11  Administrador recebe pedido</w:t>
        <w:br/>
        <w:t>12  Administrador altera status</w:t>
        <w:br/>
        <w:t>13  Usuário acompanha o pedido</w:t>
      </w:r>
    </w:p>
    <w:p>
      <w:bookmarkStart w:id="25" w:name="sec_25"/>
      <w:pPr>
        <w:pStyle w:val="Heading1"/>
        <w:numPr>
          <w:ilvl w:val="0"/>
          <w:numId w:val="10"/>
        </w:numPr>
      </w:pPr>
      <w:r>
        <w:t>Resumo da proposta</w:t>
      </w:r>
      <w:bookmarkEnd w:id="25"/>
    </w:p>
    <w:p>
      <w:pPr>
        <w:keepNext/>
      </w:pPr>
      <w:r>
        <w:t>A plataforma Octacore será um sistema web responsável por integrar diferentes áreas da atlética em um único ambiente digital.</w:t>
      </w:r>
    </w:p>
    <w:p>
      <w:pPr>
        <w:pStyle w:val="ExampleLabel"/>
      </w:pPr>
      <w:r>
        <w:t>O projeto reunirá:</w:t>
      </w:r>
    </w:p>
    <w:p>
      <w:pPr>
        <w:pStyle w:val="ListBullet"/>
        <w:keepNext/>
      </w:pPr>
      <w:r>
        <w:t>comunicação;</w:t>
      </w:r>
    </w:p>
    <w:p>
      <w:pPr>
        <w:pStyle w:val="ListBullet"/>
        <w:keepNext/>
      </w:pPr>
      <w:r>
        <w:t>esportes;</w:t>
      </w:r>
    </w:p>
    <w:p>
      <w:pPr>
        <w:pStyle w:val="ListBullet"/>
        <w:keepNext/>
      </w:pPr>
      <w:r>
        <w:t>comunidade;</w:t>
      </w:r>
    </w:p>
    <w:p>
      <w:pPr>
        <w:pStyle w:val="ListBullet"/>
        <w:keepNext/>
      </w:pPr>
      <w:r>
        <w:t>história;</w:t>
      </w:r>
    </w:p>
    <w:p>
      <w:pPr>
        <w:pStyle w:val="ListBullet"/>
        <w:keepNext/>
      </w:pPr>
      <w:r>
        <w:t>eventos;</w:t>
      </w:r>
    </w:p>
    <w:p>
      <w:pPr>
        <w:pStyle w:val="ListBullet"/>
        <w:keepNext w:val="0"/>
      </w:pPr>
      <w:r>
        <w:t>comércio.</w:t>
      </w:r>
    </w:p>
    <w:p>
      <w:r>
        <w:t>A proposta busca transformar o site da atlética em uma plataforma ativa para alunos, atletas, integrantes e pessoas interessadas em conhecer a Octacore.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"/>
      <w:lvlJc w:val="left"/>
      <w:suff w:val="space"/>
    </w:lvl>
    <w:lvl w:ilvl="1">
      <w:start w:val="1"/>
      <w:numFmt w:val="decimal"/>
      <w:pStyle w:val="Heading2"/>
      <w:lvlText w:val="%1.%2"/>
      <w:lvlJc w:val="left"/>
      <w:suff w:val="space"/>
      <w:lvlRestart w:val="1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8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2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64" w:lineRule="auto"/>
      <w:ind w:left="283" w:hanging="142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ple">
    <w:name w:val="Example"/>
    <w:basedOn w:val="Normal"/>
    <w:pPr>
      <w:keepLines/>
      <w:spacing w:after="180" w:line="252" w:lineRule="auto"/>
      <w:ind w:left="312"/>
    </w:pPr>
    <w:rPr>
      <w:rFonts w:ascii="Courier New" w:hAnsi="Courier New"/>
      <w:color w:val="000000"/>
      <w:sz w:val="19"/>
    </w:rPr>
  </w:style>
  <w:style w:type="paragraph" w:customStyle="1" w:styleId="ExampleLabel">
    <w:name w:val="Example Label"/>
    <w:basedOn w:val="Normal"/>
    <w:pPr>
      <w:keepNext/>
      <w:spacing w:after="80"/>
    </w:pPr>
    <w:rPr>
      <w:rFonts w:ascii="Arial" w:hAnsi="Arial"/>
      <w:b/>
      <w:color w:val="000000"/>
      <w:sz w:val="20"/>
    </w:rPr>
  </w:style>
  <w:style w:type="paragraph" w:customStyle="1" w:styleId="Contents">
    <w:name w:val="Contents"/>
    <w:basedOn w:val="Normal"/>
    <w:pPr>
      <w:tabs>
        <w:tab w:pos="9071" w:val="right" w:leader="dot"/>
      </w:tabs>
      <w:spacing w:after="100" w:line="264" w:lineRule="auto"/>
    </w:pPr>
    <w:rPr>
      <w:rFonts w:ascii="Arial" w:hAnsi="Arial"/>
      <w:color w:val="000000"/>
      <w:sz w:val="21"/>
    </w:rPr>
  </w:style>
  <w:style w:type="paragraph" w:customStyle="1" w:styleId="Small">
    <w:name w:val="Small"/>
    <w:basedOn w:val="Normal"/>
    <w:pPr>
      <w:spacing w:line="264" w:lineRule="auto"/>
    </w:pPr>
    <w:rPr>
      <w:rFonts w:ascii="Arial" w:hAnsi="Arial"/>
      <w:color w:val="000000"/>
      <w:sz w:val="19"/>
    </w:rPr>
  </w:style>
  <w:style w:type="paragraph" w:customStyle="1" w:styleId="TableText">
    <w:name w:val="Table Text"/>
    <w:basedOn w:val="Normal"/>
    <w:pPr>
      <w:spacing w:after="0" w:line="259" w:lineRule="auto"/>
    </w:pPr>
    <w:rPr>
      <w:rFonts w:ascii="Arial" w:hAnsi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do projeto da Plataforma Web da Atlética Octacore</dc:title>
  <dc:subject>Projeto acadêmico de programação web</dc:subject>
  <dc:creator/>
  <cp:keywords>Octacore, plataforma web, requisitos, MVP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